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Personal Finance Manager Backend System</w:t>
      </w:r>
    </w:p>
    <w:p>
      <w:r>
        <w:t>The Personal Finance Manager Backend System is a backend REST API application developed using Java 17 and Spring Boot. The project focuses on helping users manage personal financial activities such as tracking transactions, maintaining savings goals, and generating financial summaries. The application follows a layered backend architecture and demonstrates core backend development concepts including RESTful APIs, database integration, validation, exception handling, deployment, and secure password management.</w:t>
      </w:r>
    </w:p>
    <w:p>
      <w:pPr>
        <w:pStyle w:val="Heading2"/>
      </w:pPr>
      <w:r>
        <w:t>Project Objective</w:t>
      </w:r>
    </w:p>
    <w:p>
      <w:r>
        <w:t>The main objective of this project is to build a scalable and structured backend system for personal finance management. The system allows users to securely register and manage their financial records through API endpoints. The project was developed as part of a backend internship assignment to demonstrate backend engineering skills using Spring Boot.</w:t>
      </w:r>
    </w:p>
    <w:p>
      <w:pPr>
        <w:pStyle w:val="Heading2"/>
      </w:pPr>
      <w:r>
        <w:t>Technologies Used</w:t>
      </w:r>
    </w:p>
    <w:p>
      <w:r>
        <w:t>The following technologies and tools were used during the development of the project:</w:t>
      </w:r>
    </w:p>
    <w:p>
      <w:pPr>
        <w:pStyle w:val="ListBullet"/>
      </w:pPr>
      <w:r>
        <w:rPr>
          <w:b/>
        </w:rPr>
        <w:t xml:space="preserve">Java 17: </w:t>
      </w:r>
      <w:r>
        <w:t>Core programming language used for backend development.</w:t>
      </w:r>
    </w:p>
    <w:p>
      <w:pPr>
        <w:pStyle w:val="ListBullet"/>
      </w:pPr>
      <w:r>
        <w:rPr>
          <w:b/>
        </w:rPr>
        <w:t xml:space="preserve">Spring Boot: </w:t>
      </w:r>
      <w:r>
        <w:t>Framework used for building REST APIs and backend services.</w:t>
      </w:r>
    </w:p>
    <w:p>
      <w:pPr>
        <w:pStyle w:val="ListBullet"/>
      </w:pPr>
      <w:r>
        <w:rPr>
          <w:b/>
        </w:rPr>
        <w:t xml:space="preserve">Spring Data JPA: </w:t>
      </w:r>
      <w:r>
        <w:t>Used for database operations and ORM functionality.</w:t>
      </w:r>
    </w:p>
    <w:p>
      <w:pPr>
        <w:pStyle w:val="ListBullet"/>
      </w:pPr>
      <w:r>
        <w:rPr>
          <w:b/>
        </w:rPr>
        <w:t xml:space="preserve">H2 Database: </w:t>
      </w:r>
      <w:r>
        <w:t>Lightweight database used for development and testing.</w:t>
      </w:r>
    </w:p>
    <w:p>
      <w:pPr>
        <w:pStyle w:val="ListBullet"/>
      </w:pPr>
      <w:r>
        <w:rPr>
          <w:b/>
        </w:rPr>
        <w:t xml:space="preserve">Maven: </w:t>
      </w:r>
      <w:r>
        <w:t>Build automation and dependency management tool.</w:t>
      </w:r>
    </w:p>
    <w:p>
      <w:pPr>
        <w:pStyle w:val="ListBullet"/>
      </w:pPr>
      <w:r>
        <w:rPr>
          <w:b/>
        </w:rPr>
        <w:t xml:space="preserve">REST APIs: </w:t>
      </w:r>
      <w:r>
        <w:t>Used for communication between client and server.</w:t>
      </w:r>
    </w:p>
    <w:p>
      <w:pPr>
        <w:pStyle w:val="ListBullet"/>
      </w:pPr>
      <w:r>
        <w:rPr>
          <w:b/>
        </w:rPr>
        <w:t xml:space="preserve">BCrypt: </w:t>
      </w:r>
      <w:r>
        <w:t>Used for password encryption and security.</w:t>
      </w:r>
    </w:p>
    <w:p>
      <w:pPr>
        <w:pStyle w:val="ListBullet"/>
      </w:pPr>
      <w:r>
        <w:rPr>
          <w:b/>
        </w:rPr>
        <w:t xml:space="preserve">GitHub: </w:t>
      </w:r>
      <w:r>
        <w:t>Used for version control and code hosting.</w:t>
      </w:r>
    </w:p>
    <w:p>
      <w:pPr>
        <w:pStyle w:val="ListBullet"/>
      </w:pPr>
      <w:r>
        <w:rPr>
          <w:b/>
        </w:rPr>
        <w:t xml:space="preserve">Render: </w:t>
      </w:r>
      <w:r>
        <w:t>Used for public deployment of the backend application.</w:t>
      </w:r>
    </w:p>
    <w:p>
      <w:pPr>
        <w:pStyle w:val="ListBullet"/>
      </w:pPr>
      <w:r>
        <w:rPr>
          <w:b/>
        </w:rPr>
        <w:t xml:space="preserve">Postman: </w:t>
      </w:r>
      <w:r>
        <w:t>Used for API testing and validation.</w:t>
      </w:r>
    </w:p>
    <w:p>
      <w:pPr>
        <w:pStyle w:val="Heading2"/>
      </w:pPr>
      <w:r>
        <w:t>Project Architecture</w:t>
      </w:r>
    </w:p>
    <w:p>
      <w:r>
        <w:t>The project follows a layered architecture to improve code organization, maintainability, and scalability. Each layer has a specific responsibility:</w:t>
      </w:r>
    </w:p>
    <w:p>
      <w:pPr>
        <w:pStyle w:val="ListBullet"/>
      </w:pPr>
      <w:r>
        <w:rPr>
          <w:b/>
        </w:rPr>
        <w:t xml:space="preserve">Controller Layer: </w:t>
      </w:r>
      <w:r>
        <w:t>Handles API requests and responses.</w:t>
      </w:r>
    </w:p>
    <w:p>
      <w:pPr>
        <w:pStyle w:val="ListBullet"/>
      </w:pPr>
      <w:r>
        <w:rPr>
          <w:b/>
        </w:rPr>
        <w:t xml:space="preserve">Service Layer: </w:t>
      </w:r>
      <w:r>
        <w:t>Contains business logic and application processing.</w:t>
      </w:r>
    </w:p>
    <w:p>
      <w:pPr>
        <w:pStyle w:val="ListBullet"/>
      </w:pPr>
      <w:r>
        <w:rPr>
          <w:b/>
        </w:rPr>
        <w:t xml:space="preserve">Repository Layer: </w:t>
      </w:r>
      <w:r>
        <w:t>Handles database communication using JPA repositories.</w:t>
      </w:r>
    </w:p>
    <w:p>
      <w:pPr>
        <w:pStyle w:val="ListBullet"/>
      </w:pPr>
      <w:r>
        <w:rPr>
          <w:b/>
        </w:rPr>
        <w:t xml:space="preserve">DTO Layer: </w:t>
      </w:r>
      <w:r>
        <w:t>Transfers request and response data between client and server.</w:t>
      </w:r>
    </w:p>
    <w:p>
      <w:pPr>
        <w:pStyle w:val="ListBullet"/>
      </w:pPr>
      <w:r>
        <w:rPr>
          <w:b/>
        </w:rPr>
        <w:t xml:space="preserve">Entity Layer: </w:t>
      </w:r>
      <w:r>
        <w:t>Represents database tables and models.</w:t>
      </w:r>
    </w:p>
    <w:p>
      <w:pPr>
        <w:pStyle w:val="ListBullet"/>
      </w:pPr>
      <w:r>
        <w:rPr>
          <w:b/>
        </w:rPr>
        <w:t xml:space="preserve">Exception Layer: </w:t>
      </w:r>
      <w:r>
        <w:t>Provides centralized exception handling and validation.</w:t>
      </w:r>
    </w:p>
    <w:p>
      <w:pPr>
        <w:pStyle w:val="Heading2"/>
      </w:pPr>
      <w:r>
        <w:t>Implemented Features</w:t>
      </w:r>
    </w:p>
    <w:p>
      <w:pPr>
        <w:pStyle w:val="ListBullet"/>
      </w:pPr>
      <w:r>
        <w:rPr>
          <w:b/>
        </w:rPr>
        <w:t xml:space="preserve">User Registration: </w:t>
      </w:r>
      <w:r>
        <w:t>Users can create accounts using name, email, and password.</w:t>
      </w:r>
    </w:p>
    <w:p>
      <w:pPr>
        <w:pStyle w:val="ListBullet"/>
      </w:pPr>
      <w:r>
        <w:rPr>
          <w:b/>
        </w:rPr>
        <w:t xml:space="preserve">User Login: </w:t>
      </w:r>
      <w:r>
        <w:t>Login functionality validates user credentials.</w:t>
      </w:r>
    </w:p>
    <w:p>
      <w:pPr>
        <w:pStyle w:val="ListBullet"/>
      </w:pPr>
      <w:r>
        <w:rPr>
          <w:b/>
        </w:rPr>
        <w:t xml:space="preserve">Password Encryption: </w:t>
      </w:r>
      <w:r>
        <w:t>Passwords are securely encrypted using BCrypt.</w:t>
      </w:r>
    </w:p>
    <w:p>
      <w:pPr>
        <w:pStyle w:val="ListBullet"/>
      </w:pPr>
      <w:r>
        <w:rPr>
          <w:b/>
        </w:rPr>
        <w:t xml:space="preserve">Transaction Management: </w:t>
      </w:r>
      <w:r>
        <w:t>Users can create, update, delete, and view transactions.</w:t>
      </w:r>
    </w:p>
    <w:p>
      <w:pPr>
        <w:pStyle w:val="ListBullet"/>
      </w:pPr>
      <w:r>
        <w:rPr>
          <w:b/>
        </w:rPr>
        <w:t xml:space="preserve">Savings Goals: </w:t>
      </w:r>
      <w:r>
        <w:t>Users can create and track savings goals.</w:t>
      </w:r>
    </w:p>
    <w:p>
      <w:pPr>
        <w:pStyle w:val="ListBullet"/>
      </w:pPr>
      <w:r>
        <w:rPr>
          <w:b/>
        </w:rPr>
        <w:t xml:space="preserve">Financial Reports: </w:t>
      </w:r>
      <w:r>
        <w:t>System generates total income, expense, and balance summary.</w:t>
      </w:r>
    </w:p>
    <w:p>
      <w:pPr>
        <w:pStyle w:val="ListBullet"/>
      </w:pPr>
      <w:r>
        <w:rPr>
          <w:b/>
        </w:rPr>
        <w:t xml:space="preserve">Validation: </w:t>
      </w:r>
      <w:r>
        <w:t>Input validation ensures proper request data.</w:t>
      </w:r>
    </w:p>
    <w:p>
      <w:pPr>
        <w:pStyle w:val="ListBullet"/>
      </w:pPr>
      <w:r>
        <w:rPr>
          <w:b/>
        </w:rPr>
        <w:t xml:space="preserve">Exception Handling: </w:t>
      </w:r>
      <w:r>
        <w:t>Custom exception handling improves API reliability.</w:t>
      </w:r>
    </w:p>
    <w:p>
      <w:pPr>
        <w:pStyle w:val="ListBullet"/>
      </w:pPr>
      <w:r>
        <w:rPr>
          <w:b/>
        </w:rPr>
        <w:t xml:space="preserve">Deployment: </w:t>
      </w:r>
      <w:r>
        <w:t>Application is deployed publicly on Render.</w:t>
      </w:r>
    </w:p>
    <w:p>
      <w:pPr>
        <w:pStyle w:val="Heading2"/>
      </w:pPr>
      <w:r>
        <w:t>API Endpoints Overview</w:t>
      </w:r>
    </w:p>
    <w:p>
      <w:pPr>
        <w:pStyle w:val="ListBullet"/>
      </w:pPr>
      <w:r>
        <w:t>POST /api/auth/register</w:t>
      </w:r>
    </w:p>
    <w:p>
      <w:pPr>
        <w:pStyle w:val="ListBullet"/>
      </w:pPr>
      <w:r>
        <w:t>POST /api/auth/login</w:t>
      </w:r>
    </w:p>
    <w:p>
      <w:pPr>
        <w:pStyle w:val="ListBullet"/>
      </w:pPr>
      <w:r>
        <w:t>POST /api/transactions/{userId}</w:t>
      </w:r>
    </w:p>
    <w:p>
      <w:pPr>
        <w:pStyle w:val="ListBullet"/>
      </w:pPr>
      <w:r>
        <w:t>GET /api/transactions/{userId}</w:t>
      </w:r>
    </w:p>
    <w:p>
      <w:pPr>
        <w:pStyle w:val="ListBullet"/>
      </w:pPr>
      <w:r>
        <w:t>PUT /api/transactions/{transactionId}</w:t>
      </w:r>
    </w:p>
    <w:p>
      <w:pPr>
        <w:pStyle w:val="ListBullet"/>
      </w:pPr>
      <w:r>
        <w:t>DELETE /api/transactions/{transactionId}</w:t>
      </w:r>
    </w:p>
    <w:p>
      <w:pPr>
        <w:pStyle w:val="ListBullet"/>
      </w:pPr>
      <w:r>
        <w:t>GET /api/transactions/summary/{userId}</w:t>
      </w:r>
    </w:p>
    <w:p>
      <w:pPr>
        <w:pStyle w:val="ListBullet"/>
      </w:pPr>
      <w:r>
        <w:t>POST /api/goals/{userId}</w:t>
      </w:r>
    </w:p>
    <w:p>
      <w:pPr>
        <w:pStyle w:val="ListBullet"/>
      </w:pPr>
      <w:r>
        <w:t>GET /api/goals/{userId}</w:t>
      </w:r>
    </w:p>
    <w:p>
      <w:pPr>
        <w:pStyle w:val="Heading2"/>
      </w:pPr>
      <w:r>
        <w:t>Database and Deployment</w:t>
      </w:r>
    </w:p>
    <w:p>
      <w:r>
        <w:t>The application uses the H2 database for lightweight data storage during development and testing. The backend system was deployed on Render, allowing public access to the REST APIs. GitHub was used for maintaining the source code repository and version control.</w:t>
      </w:r>
    </w:p>
    <w:p>
      <w:pPr>
        <w:pStyle w:val="Heading2"/>
      </w:pPr>
      <w:r>
        <w:t>Learning Outcomes</w:t>
      </w:r>
    </w:p>
    <w:p>
      <w:r>
        <w:t>This project helped in understanding backend development concepts such as REST API design, layered architecture, database integration, CRUD operations, deployment, API testing, validation, and secure password handling. It also provided practical experience in debugging, dependency management, and cloud deployment.</w:t>
      </w:r>
    </w:p>
    <w:p>
      <w:pPr>
        <w:pStyle w:val="Heading2"/>
      </w:pPr>
      <w:r>
        <w:t>Conclusion</w:t>
      </w:r>
    </w:p>
    <w:p>
      <w:r>
        <w:t>The Personal Finance Manager Backend System is a structured backend application that demonstrates the implementation of modern backend development practices using Spring Boot and Java. The project combines authentication, transaction management, reporting, and deployment into a complete backend system suitable for learning and internship-level backend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